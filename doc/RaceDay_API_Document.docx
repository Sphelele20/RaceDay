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2FB2C" w14:textId="77777777" w:rsidR="00E944CC" w:rsidRDefault="00000000" w:rsidP="00EE65ED">
      <w:r>
        <w:rPr>
          <w:b/>
          <w:sz w:val="40"/>
        </w:rPr>
        <w:t>RaceDay System – API Documentation</w:t>
      </w:r>
    </w:p>
    <w:p w14:paraId="1B0CA9E2" w14:textId="77777777" w:rsidR="00E944CC" w:rsidRDefault="00E944CC"/>
    <w:p w14:paraId="4FDDF202" w14:textId="77777777" w:rsidR="00E944CC" w:rsidRDefault="00000000">
      <w:pPr>
        <w:pStyle w:val="Heading1"/>
      </w:pPr>
      <w:r>
        <w:t>1. API Overview</w:t>
      </w:r>
    </w:p>
    <w:p w14:paraId="109A0554" w14:textId="77777777" w:rsidR="00E944CC" w:rsidRDefault="00000000">
      <w:r>
        <w:t>The RaceDay API is a REST API that allows the system to manage book borrowing. The API can be connected to a SQL Server database and can be tested using Swagger. The main endpoint described in this document allows a logged-in member to borrow a specific book.</w:t>
      </w:r>
    </w:p>
    <w:p w14:paraId="7FCB2FBE" w14:textId="77777777" w:rsidR="00E944CC" w:rsidRDefault="00000000">
      <w:pPr>
        <w:pStyle w:val="Heading1"/>
      </w:pPr>
      <w:r>
        <w:t>2. API Technology</w:t>
      </w:r>
    </w:p>
    <w:tbl>
      <w:tblPr>
        <w:tblStyle w:val="TableGrid"/>
        <w:tblW w:w="0" w:type="auto"/>
        <w:jc w:val="center"/>
        <w:tblLook w:val="04A0" w:firstRow="1" w:lastRow="0" w:firstColumn="1" w:lastColumn="0" w:noHBand="0" w:noVBand="1"/>
      </w:tblPr>
      <w:tblGrid>
        <w:gridCol w:w="4968"/>
        <w:gridCol w:w="4968"/>
      </w:tblGrid>
      <w:tr w:rsidR="00E944CC" w14:paraId="3B2ADA99" w14:textId="77777777">
        <w:trPr>
          <w:jc w:val="center"/>
        </w:trPr>
        <w:tc>
          <w:tcPr>
            <w:tcW w:w="4968" w:type="dxa"/>
          </w:tcPr>
          <w:p w14:paraId="30F39020" w14:textId="77777777" w:rsidR="00E944CC" w:rsidRDefault="00000000">
            <w:r>
              <w:t>Technology</w:t>
            </w:r>
          </w:p>
        </w:tc>
        <w:tc>
          <w:tcPr>
            <w:tcW w:w="4968" w:type="dxa"/>
          </w:tcPr>
          <w:p w14:paraId="0AECD818" w14:textId="77777777" w:rsidR="00E944CC" w:rsidRDefault="00000000">
            <w:r>
              <w:t>Purpose</w:t>
            </w:r>
          </w:p>
        </w:tc>
      </w:tr>
      <w:tr w:rsidR="00E944CC" w14:paraId="4EA1CD34" w14:textId="77777777">
        <w:trPr>
          <w:jc w:val="center"/>
        </w:trPr>
        <w:tc>
          <w:tcPr>
            <w:tcW w:w="4968" w:type="dxa"/>
          </w:tcPr>
          <w:p w14:paraId="7610FD2A" w14:textId="77777777" w:rsidR="00E944CC" w:rsidRDefault="00000000">
            <w:r>
              <w:t>C#</w:t>
            </w:r>
          </w:p>
        </w:tc>
        <w:tc>
          <w:tcPr>
            <w:tcW w:w="4968" w:type="dxa"/>
          </w:tcPr>
          <w:p w14:paraId="04CD2F72" w14:textId="77777777" w:rsidR="00E944CC" w:rsidRDefault="00000000">
            <w:r>
              <w:t>Programming language</w:t>
            </w:r>
          </w:p>
        </w:tc>
      </w:tr>
      <w:tr w:rsidR="00E944CC" w14:paraId="399F3F50" w14:textId="77777777">
        <w:trPr>
          <w:jc w:val="center"/>
        </w:trPr>
        <w:tc>
          <w:tcPr>
            <w:tcW w:w="4968" w:type="dxa"/>
          </w:tcPr>
          <w:p w14:paraId="304A24D9" w14:textId="77777777" w:rsidR="00E944CC" w:rsidRDefault="00000000">
            <w:r>
              <w:t>ASP.NET Core Web API</w:t>
            </w:r>
          </w:p>
        </w:tc>
        <w:tc>
          <w:tcPr>
            <w:tcW w:w="4968" w:type="dxa"/>
          </w:tcPr>
          <w:p w14:paraId="27747452" w14:textId="77777777" w:rsidR="00E944CC" w:rsidRDefault="00000000">
            <w:r>
              <w:t>Builds the REST API</w:t>
            </w:r>
          </w:p>
        </w:tc>
      </w:tr>
      <w:tr w:rsidR="00E944CC" w14:paraId="0DDBA33E" w14:textId="77777777">
        <w:trPr>
          <w:jc w:val="center"/>
        </w:trPr>
        <w:tc>
          <w:tcPr>
            <w:tcW w:w="4968" w:type="dxa"/>
          </w:tcPr>
          <w:p w14:paraId="2D4CAB84" w14:textId="77777777" w:rsidR="00E944CC" w:rsidRDefault="00000000">
            <w:r>
              <w:t>SQL Server</w:t>
            </w:r>
          </w:p>
        </w:tc>
        <w:tc>
          <w:tcPr>
            <w:tcW w:w="4968" w:type="dxa"/>
          </w:tcPr>
          <w:p w14:paraId="715CBD6B" w14:textId="77777777" w:rsidR="00E944CC" w:rsidRDefault="00000000">
            <w:r>
              <w:t>Stores books, members and borrowing records</w:t>
            </w:r>
          </w:p>
        </w:tc>
      </w:tr>
      <w:tr w:rsidR="00E944CC" w14:paraId="497FEFB7" w14:textId="77777777">
        <w:trPr>
          <w:jc w:val="center"/>
        </w:trPr>
        <w:tc>
          <w:tcPr>
            <w:tcW w:w="4968" w:type="dxa"/>
          </w:tcPr>
          <w:p w14:paraId="3E122E42" w14:textId="77777777" w:rsidR="00E944CC" w:rsidRDefault="00000000">
            <w:r>
              <w:t>Entity Framework Core</w:t>
            </w:r>
          </w:p>
        </w:tc>
        <w:tc>
          <w:tcPr>
            <w:tcW w:w="4968" w:type="dxa"/>
          </w:tcPr>
          <w:p w14:paraId="5A855E4F" w14:textId="77777777" w:rsidR="00E944CC" w:rsidRDefault="00000000">
            <w:r>
              <w:t>Connects the API to the database</w:t>
            </w:r>
          </w:p>
        </w:tc>
      </w:tr>
      <w:tr w:rsidR="00E944CC" w14:paraId="452F806D" w14:textId="77777777">
        <w:trPr>
          <w:jc w:val="center"/>
        </w:trPr>
        <w:tc>
          <w:tcPr>
            <w:tcW w:w="4968" w:type="dxa"/>
          </w:tcPr>
          <w:p w14:paraId="4C1C125A" w14:textId="77777777" w:rsidR="00E944CC" w:rsidRDefault="00000000">
            <w:r>
              <w:t>Swagger / OpenAPI</w:t>
            </w:r>
          </w:p>
        </w:tc>
        <w:tc>
          <w:tcPr>
            <w:tcW w:w="4968" w:type="dxa"/>
          </w:tcPr>
          <w:p w14:paraId="6BF8DC7C" w14:textId="77777777" w:rsidR="00E944CC" w:rsidRDefault="00000000">
            <w:r>
              <w:t>Tests and documents API endpoints</w:t>
            </w:r>
          </w:p>
        </w:tc>
      </w:tr>
    </w:tbl>
    <w:p w14:paraId="4A5EA758" w14:textId="77777777" w:rsidR="00E944CC" w:rsidRDefault="00000000">
      <w:pPr>
        <w:pStyle w:val="Heading1"/>
      </w:pPr>
      <w:r>
        <w:t>3. API Endpoint</w:t>
      </w:r>
    </w:p>
    <w:tbl>
      <w:tblPr>
        <w:tblStyle w:val="TableGrid"/>
        <w:tblW w:w="0" w:type="auto"/>
        <w:jc w:val="center"/>
        <w:tblLook w:val="04A0" w:firstRow="1" w:lastRow="0" w:firstColumn="1" w:lastColumn="0" w:noHBand="0" w:noVBand="1"/>
      </w:tblPr>
      <w:tblGrid>
        <w:gridCol w:w="1977"/>
        <w:gridCol w:w="2236"/>
        <w:gridCol w:w="1981"/>
        <w:gridCol w:w="1978"/>
        <w:gridCol w:w="1980"/>
      </w:tblGrid>
      <w:tr w:rsidR="00E944CC" w14:paraId="560C1980" w14:textId="77777777">
        <w:trPr>
          <w:jc w:val="center"/>
        </w:trPr>
        <w:tc>
          <w:tcPr>
            <w:tcW w:w="1987" w:type="dxa"/>
          </w:tcPr>
          <w:p w14:paraId="2C46BB54" w14:textId="77777777" w:rsidR="00E944CC" w:rsidRDefault="00000000">
            <w:r>
              <w:t>HTTP Method</w:t>
            </w:r>
          </w:p>
        </w:tc>
        <w:tc>
          <w:tcPr>
            <w:tcW w:w="1987" w:type="dxa"/>
          </w:tcPr>
          <w:p w14:paraId="308D4F9F" w14:textId="77777777" w:rsidR="00E944CC" w:rsidRDefault="00000000">
            <w:r>
              <w:t>Route</w:t>
            </w:r>
          </w:p>
        </w:tc>
        <w:tc>
          <w:tcPr>
            <w:tcW w:w="1987" w:type="dxa"/>
          </w:tcPr>
          <w:p w14:paraId="383452E4" w14:textId="77777777" w:rsidR="00E944CC" w:rsidRDefault="00000000">
            <w:r>
              <w:t>Description</w:t>
            </w:r>
          </w:p>
        </w:tc>
        <w:tc>
          <w:tcPr>
            <w:tcW w:w="1987" w:type="dxa"/>
          </w:tcPr>
          <w:p w14:paraId="4A5CBD49" w14:textId="77777777" w:rsidR="00E944CC" w:rsidRDefault="00000000">
            <w:r>
              <w:t>Role</w:t>
            </w:r>
          </w:p>
        </w:tc>
        <w:tc>
          <w:tcPr>
            <w:tcW w:w="1987" w:type="dxa"/>
          </w:tcPr>
          <w:p w14:paraId="62D665CB" w14:textId="77777777" w:rsidR="00E944CC" w:rsidRDefault="00000000">
            <w:r>
              <w:t>Expected Response</w:t>
            </w:r>
          </w:p>
        </w:tc>
      </w:tr>
      <w:tr w:rsidR="00E944CC" w14:paraId="7B0BC4DE" w14:textId="77777777">
        <w:trPr>
          <w:jc w:val="center"/>
        </w:trPr>
        <w:tc>
          <w:tcPr>
            <w:tcW w:w="1987" w:type="dxa"/>
          </w:tcPr>
          <w:p w14:paraId="293B2DE6" w14:textId="77777777" w:rsidR="00E944CC" w:rsidRDefault="00000000">
            <w:r>
              <w:t>POST</w:t>
            </w:r>
          </w:p>
        </w:tc>
        <w:tc>
          <w:tcPr>
            <w:tcW w:w="1987" w:type="dxa"/>
          </w:tcPr>
          <w:p w14:paraId="5E5CA7B2" w14:textId="77777777" w:rsidR="00E944CC" w:rsidRDefault="00000000">
            <w:r>
              <w:t>/api/books/{id}/borrow</w:t>
            </w:r>
          </w:p>
        </w:tc>
        <w:tc>
          <w:tcPr>
            <w:tcW w:w="1987" w:type="dxa"/>
          </w:tcPr>
          <w:p w14:paraId="239A3B05" w14:textId="77777777" w:rsidR="00E944CC" w:rsidRDefault="00000000">
            <w:r>
              <w:t>Records a borrow request for a specific book and links it to the logged-in member.</w:t>
            </w:r>
          </w:p>
        </w:tc>
        <w:tc>
          <w:tcPr>
            <w:tcW w:w="1987" w:type="dxa"/>
          </w:tcPr>
          <w:p w14:paraId="6ED7031C" w14:textId="77777777" w:rsidR="00E944CC" w:rsidRDefault="00000000">
            <w:r>
              <w:t>Member</w:t>
            </w:r>
          </w:p>
        </w:tc>
        <w:tc>
          <w:tcPr>
            <w:tcW w:w="1987" w:type="dxa"/>
          </w:tcPr>
          <w:p w14:paraId="499F3046" w14:textId="77777777" w:rsidR="00E944CC" w:rsidRDefault="00000000">
            <w:r>
              <w:t>201 Created; 404 Not Found if the book does not exist; 409 Conflict if the book is already on loan.</w:t>
            </w:r>
          </w:p>
        </w:tc>
      </w:tr>
    </w:tbl>
    <w:p w14:paraId="0D8C77E1" w14:textId="77777777" w:rsidR="00E944CC" w:rsidRDefault="00000000">
      <w:pPr>
        <w:pStyle w:val="Heading1"/>
      </w:pPr>
      <w:r>
        <w:t>4. Request</w:t>
      </w:r>
    </w:p>
    <w:p w14:paraId="60DFB6B2" w14:textId="77777777" w:rsidR="00E944CC" w:rsidRDefault="00000000">
      <w:r>
        <w:t>The member sends the book ID in the URL. The request body contains the borrowing date and the return/due date.</w:t>
      </w:r>
    </w:p>
    <w:p w14:paraId="0170C134" w14:textId="77777777" w:rsidR="00E944CC" w:rsidRDefault="00000000">
      <w:r>
        <w:rPr>
          <w:b/>
        </w:rPr>
        <w:t>POST /api/books/15/borrow</w:t>
      </w:r>
    </w:p>
    <w:p w14:paraId="5DB0A900" w14:textId="77777777" w:rsidR="00E944CC" w:rsidRDefault="00000000">
      <w:r>
        <w:rPr>
          <w:b/>
        </w:rPr>
        <w:t>Content-Type: application/json</w:t>
      </w:r>
    </w:p>
    <w:p w14:paraId="5D505F48" w14:textId="77777777" w:rsidR="00E944CC" w:rsidRDefault="00000000">
      <w:r>
        <w:rPr>
          <w:rFonts w:ascii="Consolas" w:hAnsi="Consolas"/>
          <w:sz w:val="18"/>
        </w:rPr>
        <w:t>{</w:t>
      </w:r>
      <w:r>
        <w:rPr>
          <w:rFonts w:ascii="Consolas" w:hAnsi="Consolas"/>
          <w:sz w:val="18"/>
        </w:rPr>
        <w:br/>
        <w:t xml:space="preserve">    "borrowDate": "2026-09-04",</w:t>
      </w:r>
      <w:r>
        <w:rPr>
          <w:rFonts w:ascii="Consolas" w:hAnsi="Consolas"/>
          <w:sz w:val="18"/>
        </w:rPr>
        <w:br/>
        <w:t xml:space="preserve">    "returnDate": "2026-09-18"</w:t>
      </w:r>
      <w:r>
        <w:rPr>
          <w:rFonts w:ascii="Consolas" w:hAnsi="Consolas"/>
          <w:sz w:val="18"/>
        </w:rPr>
        <w:br/>
        <w:t>}</w:t>
      </w:r>
    </w:p>
    <w:p w14:paraId="6F64433E" w14:textId="77777777" w:rsidR="00E944CC" w:rsidRDefault="00000000">
      <w:pPr>
        <w:pStyle w:val="Heading1"/>
      </w:pPr>
      <w:r>
        <w:t>5. Successful Response</w:t>
      </w:r>
    </w:p>
    <w:p w14:paraId="7474858D" w14:textId="77777777" w:rsidR="00E944CC" w:rsidRDefault="00000000">
      <w:r>
        <w:t>When the book is available and the borrow request is successful, the API returns HTTP 201 Created.</w:t>
      </w:r>
    </w:p>
    <w:p w14:paraId="35345EF2" w14:textId="77777777" w:rsidR="00E944CC" w:rsidRDefault="00000000">
      <w:r>
        <w:rPr>
          <w:rFonts w:ascii="Consolas" w:hAnsi="Consolas"/>
          <w:sz w:val="18"/>
        </w:rPr>
        <w:t>{</w:t>
      </w:r>
      <w:r>
        <w:rPr>
          <w:rFonts w:ascii="Consolas" w:hAnsi="Consolas"/>
          <w:sz w:val="18"/>
        </w:rPr>
        <w:br/>
        <w:t xml:space="preserve">    "message": "Book borrowed successfully.",</w:t>
      </w:r>
      <w:r>
        <w:rPr>
          <w:rFonts w:ascii="Consolas" w:hAnsi="Consolas"/>
          <w:sz w:val="18"/>
        </w:rPr>
        <w:br/>
        <w:t xml:space="preserve">    "bookId": 15,</w:t>
      </w:r>
      <w:r>
        <w:rPr>
          <w:rFonts w:ascii="Consolas" w:hAnsi="Consolas"/>
          <w:sz w:val="18"/>
        </w:rPr>
        <w:br/>
        <w:t xml:space="preserve">    "memberId": 3,</w:t>
      </w:r>
      <w:r>
        <w:rPr>
          <w:rFonts w:ascii="Consolas" w:hAnsi="Consolas"/>
          <w:sz w:val="18"/>
        </w:rPr>
        <w:br/>
      </w:r>
      <w:r>
        <w:rPr>
          <w:rFonts w:ascii="Consolas" w:hAnsi="Consolas"/>
          <w:sz w:val="18"/>
        </w:rPr>
        <w:lastRenderedPageBreak/>
        <w:t xml:space="preserve">    "borrowDate": "2026-09-04",</w:t>
      </w:r>
      <w:r>
        <w:rPr>
          <w:rFonts w:ascii="Consolas" w:hAnsi="Consolas"/>
          <w:sz w:val="18"/>
        </w:rPr>
        <w:br/>
        <w:t xml:space="preserve">    "returnDate": "2026-09-18"</w:t>
      </w:r>
      <w:r>
        <w:rPr>
          <w:rFonts w:ascii="Consolas" w:hAnsi="Consolas"/>
          <w:sz w:val="18"/>
        </w:rPr>
        <w:br/>
        <w:t>}</w:t>
      </w:r>
    </w:p>
    <w:p w14:paraId="352B32F8" w14:textId="77777777" w:rsidR="00E944CC" w:rsidRDefault="00000000">
      <w:pPr>
        <w:pStyle w:val="Heading1"/>
      </w:pPr>
      <w:r>
        <w:t>6. Error Responses</w:t>
      </w:r>
    </w:p>
    <w:tbl>
      <w:tblPr>
        <w:tblStyle w:val="TableGrid"/>
        <w:tblW w:w="0" w:type="auto"/>
        <w:jc w:val="center"/>
        <w:tblLook w:val="04A0" w:firstRow="1" w:lastRow="0" w:firstColumn="1" w:lastColumn="0" w:noHBand="0" w:noVBand="1"/>
      </w:tblPr>
      <w:tblGrid>
        <w:gridCol w:w="3312"/>
        <w:gridCol w:w="3312"/>
        <w:gridCol w:w="3312"/>
      </w:tblGrid>
      <w:tr w:rsidR="00E944CC" w14:paraId="14CCD39D" w14:textId="77777777">
        <w:trPr>
          <w:jc w:val="center"/>
        </w:trPr>
        <w:tc>
          <w:tcPr>
            <w:tcW w:w="3312" w:type="dxa"/>
          </w:tcPr>
          <w:p w14:paraId="554F31C1" w14:textId="77777777" w:rsidR="00E944CC" w:rsidRDefault="00000000">
            <w:r>
              <w:t>Status Code</w:t>
            </w:r>
          </w:p>
        </w:tc>
        <w:tc>
          <w:tcPr>
            <w:tcW w:w="3312" w:type="dxa"/>
          </w:tcPr>
          <w:p w14:paraId="5A3494E6" w14:textId="77777777" w:rsidR="00E944CC" w:rsidRDefault="00000000">
            <w:r>
              <w:t>Meaning</w:t>
            </w:r>
          </w:p>
        </w:tc>
        <w:tc>
          <w:tcPr>
            <w:tcW w:w="3312" w:type="dxa"/>
          </w:tcPr>
          <w:p w14:paraId="2E4128F4" w14:textId="77777777" w:rsidR="00E944CC" w:rsidRDefault="00000000">
            <w:r>
              <w:t>Example</w:t>
            </w:r>
          </w:p>
        </w:tc>
      </w:tr>
      <w:tr w:rsidR="00E944CC" w14:paraId="7B3B2616" w14:textId="77777777">
        <w:trPr>
          <w:jc w:val="center"/>
        </w:trPr>
        <w:tc>
          <w:tcPr>
            <w:tcW w:w="3312" w:type="dxa"/>
          </w:tcPr>
          <w:p w14:paraId="10DEDFA4" w14:textId="77777777" w:rsidR="00E944CC" w:rsidRDefault="00000000">
            <w:r>
              <w:t>201 Created</w:t>
            </w:r>
          </w:p>
        </w:tc>
        <w:tc>
          <w:tcPr>
            <w:tcW w:w="3312" w:type="dxa"/>
          </w:tcPr>
          <w:p w14:paraId="5136537E" w14:textId="77777777" w:rsidR="00E944CC" w:rsidRDefault="00000000">
            <w:r>
              <w:t>Borrow request was successfully created.</w:t>
            </w:r>
          </w:p>
        </w:tc>
        <w:tc>
          <w:tcPr>
            <w:tcW w:w="3312" w:type="dxa"/>
          </w:tcPr>
          <w:p w14:paraId="2C2DFC77" w14:textId="77777777" w:rsidR="00E944CC" w:rsidRDefault="00000000">
            <w:r>
              <w:t>Book 15 was borrowed.</w:t>
            </w:r>
          </w:p>
        </w:tc>
      </w:tr>
      <w:tr w:rsidR="00E944CC" w14:paraId="48550ADB" w14:textId="77777777">
        <w:trPr>
          <w:jc w:val="center"/>
        </w:trPr>
        <w:tc>
          <w:tcPr>
            <w:tcW w:w="3312" w:type="dxa"/>
          </w:tcPr>
          <w:p w14:paraId="2731176D" w14:textId="77777777" w:rsidR="00E944CC" w:rsidRDefault="00000000">
            <w:r>
              <w:t>400 Bad Request</w:t>
            </w:r>
          </w:p>
        </w:tc>
        <w:tc>
          <w:tcPr>
            <w:tcW w:w="3312" w:type="dxa"/>
          </w:tcPr>
          <w:p w14:paraId="215C66C6" w14:textId="77777777" w:rsidR="00E944CC" w:rsidRDefault="00000000">
            <w:r>
              <w:t>The request data is invalid.</w:t>
            </w:r>
          </w:p>
        </w:tc>
        <w:tc>
          <w:tcPr>
            <w:tcW w:w="3312" w:type="dxa"/>
          </w:tcPr>
          <w:p w14:paraId="70DF79EA" w14:textId="77777777" w:rsidR="00E944CC" w:rsidRDefault="00000000">
            <w:r>
              <w:t>Return date is before borrow date.</w:t>
            </w:r>
          </w:p>
        </w:tc>
      </w:tr>
      <w:tr w:rsidR="00E944CC" w14:paraId="733E9F53" w14:textId="77777777">
        <w:trPr>
          <w:jc w:val="center"/>
        </w:trPr>
        <w:tc>
          <w:tcPr>
            <w:tcW w:w="3312" w:type="dxa"/>
          </w:tcPr>
          <w:p w14:paraId="018E4F5A" w14:textId="77777777" w:rsidR="00E944CC" w:rsidRDefault="00000000">
            <w:r>
              <w:t>401 Unauthorized</w:t>
            </w:r>
          </w:p>
        </w:tc>
        <w:tc>
          <w:tcPr>
            <w:tcW w:w="3312" w:type="dxa"/>
          </w:tcPr>
          <w:p w14:paraId="4B86D05D" w14:textId="77777777" w:rsidR="00E944CC" w:rsidRDefault="00000000">
            <w:r>
              <w:t>The user is not logged in.</w:t>
            </w:r>
          </w:p>
        </w:tc>
        <w:tc>
          <w:tcPr>
            <w:tcW w:w="3312" w:type="dxa"/>
          </w:tcPr>
          <w:p w14:paraId="0DF4611F" w14:textId="77777777" w:rsidR="00E944CC" w:rsidRDefault="00000000">
            <w:r>
              <w:t>No valid authentication information.</w:t>
            </w:r>
          </w:p>
        </w:tc>
      </w:tr>
      <w:tr w:rsidR="00E944CC" w14:paraId="5FC41C02" w14:textId="77777777">
        <w:trPr>
          <w:jc w:val="center"/>
        </w:trPr>
        <w:tc>
          <w:tcPr>
            <w:tcW w:w="3312" w:type="dxa"/>
          </w:tcPr>
          <w:p w14:paraId="447334C7" w14:textId="77777777" w:rsidR="00E944CC" w:rsidRDefault="00000000">
            <w:r>
              <w:t>403 Forbidden</w:t>
            </w:r>
          </w:p>
        </w:tc>
        <w:tc>
          <w:tcPr>
            <w:tcW w:w="3312" w:type="dxa"/>
          </w:tcPr>
          <w:p w14:paraId="12BC996D" w14:textId="77777777" w:rsidR="00E944CC" w:rsidRDefault="00000000">
            <w:r>
              <w:t>The logged-in user is not a member.</w:t>
            </w:r>
          </w:p>
        </w:tc>
        <w:tc>
          <w:tcPr>
            <w:tcW w:w="3312" w:type="dxa"/>
          </w:tcPr>
          <w:p w14:paraId="6856A9FC" w14:textId="77777777" w:rsidR="00E944CC" w:rsidRDefault="00000000">
            <w:r>
              <w:t>A non-member attempts to borrow.</w:t>
            </w:r>
          </w:p>
        </w:tc>
      </w:tr>
      <w:tr w:rsidR="00E944CC" w14:paraId="4D0FDA2F" w14:textId="77777777">
        <w:trPr>
          <w:jc w:val="center"/>
        </w:trPr>
        <w:tc>
          <w:tcPr>
            <w:tcW w:w="3312" w:type="dxa"/>
          </w:tcPr>
          <w:p w14:paraId="01737569" w14:textId="77777777" w:rsidR="00E944CC" w:rsidRDefault="00000000">
            <w:r>
              <w:t>404 Not Found</w:t>
            </w:r>
          </w:p>
        </w:tc>
        <w:tc>
          <w:tcPr>
            <w:tcW w:w="3312" w:type="dxa"/>
          </w:tcPr>
          <w:p w14:paraId="456BFA36" w14:textId="77777777" w:rsidR="00E944CC" w:rsidRDefault="00000000">
            <w:r>
              <w:t>The requested book does not exist.</w:t>
            </w:r>
          </w:p>
        </w:tc>
        <w:tc>
          <w:tcPr>
            <w:tcW w:w="3312" w:type="dxa"/>
          </w:tcPr>
          <w:p w14:paraId="5A6AC4E1" w14:textId="77777777" w:rsidR="00E944CC" w:rsidRDefault="00000000">
            <w:r>
              <w:t>Book ID 999 does not exist.</w:t>
            </w:r>
          </w:p>
        </w:tc>
      </w:tr>
      <w:tr w:rsidR="00E944CC" w14:paraId="5DFA8300" w14:textId="77777777">
        <w:trPr>
          <w:jc w:val="center"/>
        </w:trPr>
        <w:tc>
          <w:tcPr>
            <w:tcW w:w="3312" w:type="dxa"/>
          </w:tcPr>
          <w:p w14:paraId="74320CDF" w14:textId="77777777" w:rsidR="00E944CC" w:rsidRDefault="00000000">
            <w:r>
              <w:t>409 Conflict</w:t>
            </w:r>
          </w:p>
        </w:tc>
        <w:tc>
          <w:tcPr>
            <w:tcW w:w="3312" w:type="dxa"/>
          </w:tcPr>
          <w:p w14:paraId="3F24B202" w14:textId="77777777" w:rsidR="00E944CC" w:rsidRDefault="00000000">
            <w:r>
              <w:t>The book is already on loan.</w:t>
            </w:r>
          </w:p>
        </w:tc>
        <w:tc>
          <w:tcPr>
            <w:tcW w:w="3312" w:type="dxa"/>
          </w:tcPr>
          <w:p w14:paraId="7DCDDF40" w14:textId="77777777" w:rsidR="00E944CC" w:rsidRDefault="00000000">
            <w:r>
              <w:t>Book 15 is currently borrowed.</w:t>
            </w:r>
          </w:p>
        </w:tc>
      </w:tr>
    </w:tbl>
    <w:p w14:paraId="6E806E70" w14:textId="77777777" w:rsidR="00E944CC" w:rsidRDefault="00000000">
      <w:pPr>
        <w:pStyle w:val="Heading1"/>
      </w:pPr>
      <w:r>
        <w:t>7. Suggested Database Tables</w:t>
      </w:r>
    </w:p>
    <w:p w14:paraId="5019BDEA" w14:textId="77777777" w:rsidR="00E944CC" w:rsidRDefault="00000000">
      <w:r>
        <w:t>The API can use the following basic tables. The exact fields should be adjusted to match the RaceDay database schema supplied in the assignment.</w:t>
      </w:r>
    </w:p>
    <w:tbl>
      <w:tblPr>
        <w:tblStyle w:val="TableGrid"/>
        <w:tblW w:w="0" w:type="auto"/>
        <w:tblLook w:val="04A0" w:firstRow="1" w:lastRow="0" w:firstColumn="1" w:lastColumn="0" w:noHBand="0" w:noVBand="1"/>
      </w:tblPr>
      <w:tblGrid>
        <w:gridCol w:w="3312"/>
        <w:gridCol w:w="3312"/>
        <w:gridCol w:w="3312"/>
      </w:tblGrid>
      <w:tr w:rsidR="00E944CC" w14:paraId="40149373" w14:textId="77777777">
        <w:tc>
          <w:tcPr>
            <w:tcW w:w="3312" w:type="dxa"/>
          </w:tcPr>
          <w:p w14:paraId="0697A456" w14:textId="77777777" w:rsidR="00E944CC" w:rsidRDefault="00000000">
            <w:r>
              <w:t>Table</w:t>
            </w:r>
          </w:p>
        </w:tc>
        <w:tc>
          <w:tcPr>
            <w:tcW w:w="3312" w:type="dxa"/>
          </w:tcPr>
          <w:p w14:paraId="0288210E" w14:textId="77777777" w:rsidR="00E944CC" w:rsidRDefault="00000000">
            <w:r>
              <w:t>Important Fields</w:t>
            </w:r>
          </w:p>
        </w:tc>
        <w:tc>
          <w:tcPr>
            <w:tcW w:w="3312" w:type="dxa"/>
          </w:tcPr>
          <w:p w14:paraId="3B68D733" w14:textId="77777777" w:rsidR="00E944CC" w:rsidRDefault="00000000">
            <w:r>
              <w:t>Purpose</w:t>
            </w:r>
          </w:p>
        </w:tc>
      </w:tr>
      <w:tr w:rsidR="00E944CC" w14:paraId="4E7EEE69" w14:textId="77777777">
        <w:tc>
          <w:tcPr>
            <w:tcW w:w="3312" w:type="dxa"/>
          </w:tcPr>
          <w:p w14:paraId="70697E0A" w14:textId="77777777" w:rsidR="00E944CC" w:rsidRDefault="00000000">
            <w:r>
              <w:t>Books</w:t>
            </w:r>
          </w:p>
        </w:tc>
        <w:tc>
          <w:tcPr>
            <w:tcW w:w="3312" w:type="dxa"/>
          </w:tcPr>
          <w:p w14:paraId="1A15289E" w14:textId="77777777" w:rsidR="00E944CC" w:rsidRDefault="00000000">
            <w:r>
              <w:t>book_id (PK), title, author, status</w:t>
            </w:r>
          </w:p>
        </w:tc>
        <w:tc>
          <w:tcPr>
            <w:tcW w:w="3312" w:type="dxa"/>
          </w:tcPr>
          <w:p w14:paraId="38C3E6ED" w14:textId="77777777" w:rsidR="00E944CC" w:rsidRDefault="00000000">
            <w:r>
              <w:t>Stores available books.</w:t>
            </w:r>
          </w:p>
        </w:tc>
      </w:tr>
      <w:tr w:rsidR="00E944CC" w14:paraId="17A2008E" w14:textId="77777777">
        <w:tc>
          <w:tcPr>
            <w:tcW w:w="3312" w:type="dxa"/>
          </w:tcPr>
          <w:p w14:paraId="768D0397" w14:textId="77777777" w:rsidR="00E944CC" w:rsidRDefault="00000000">
            <w:r>
              <w:t>Members</w:t>
            </w:r>
          </w:p>
        </w:tc>
        <w:tc>
          <w:tcPr>
            <w:tcW w:w="3312" w:type="dxa"/>
          </w:tcPr>
          <w:p w14:paraId="1ACFA2B5" w14:textId="77777777" w:rsidR="00E944CC" w:rsidRDefault="00000000">
            <w:r>
              <w:t>member_id (PK), user details</w:t>
            </w:r>
          </w:p>
        </w:tc>
        <w:tc>
          <w:tcPr>
            <w:tcW w:w="3312" w:type="dxa"/>
          </w:tcPr>
          <w:p w14:paraId="2AA1AE21" w14:textId="77777777" w:rsidR="00E944CC" w:rsidRDefault="00000000">
            <w:r>
              <w:t>Stores members who can borrow books.</w:t>
            </w:r>
          </w:p>
        </w:tc>
      </w:tr>
      <w:tr w:rsidR="00E944CC" w14:paraId="2E25CB81" w14:textId="77777777">
        <w:tc>
          <w:tcPr>
            <w:tcW w:w="3312" w:type="dxa"/>
          </w:tcPr>
          <w:p w14:paraId="3CFC15E3" w14:textId="77777777" w:rsidR="00E944CC" w:rsidRDefault="00000000">
            <w:r>
              <w:t>Loans / Borrowings</w:t>
            </w:r>
          </w:p>
        </w:tc>
        <w:tc>
          <w:tcPr>
            <w:tcW w:w="3312" w:type="dxa"/>
          </w:tcPr>
          <w:p w14:paraId="2DE07830" w14:textId="77777777" w:rsidR="00E944CC" w:rsidRDefault="00000000">
            <w:r>
              <w:t>loan_id (PK), book_id (FK), member_id (FK), borrow_date, return_date</w:t>
            </w:r>
          </w:p>
        </w:tc>
        <w:tc>
          <w:tcPr>
            <w:tcW w:w="3312" w:type="dxa"/>
          </w:tcPr>
          <w:p w14:paraId="176F914C" w14:textId="77777777" w:rsidR="00E944CC" w:rsidRDefault="00000000">
            <w:r>
              <w:t>Stores borrowing transactions.</w:t>
            </w:r>
          </w:p>
        </w:tc>
      </w:tr>
    </w:tbl>
    <w:p w14:paraId="7AFCE4DC" w14:textId="77777777" w:rsidR="00E944CC" w:rsidRDefault="00000000">
      <w:pPr>
        <w:pStyle w:val="Heading1"/>
      </w:pPr>
      <w:r>
        <w:t>8. Basic API Project Structure</w:t>
      </w:r>
    </w:p>
    <w:p w14:paraId="52E4B352" w14:textId="77777777" w:rsidR="00E944CC" w:rsidRDefault="00000000">
      <w:r>
        <w:rPr>
          <w:rFonts w:ascii="Consolas" w:hAnsi="Consolas"/>
          <w:sz w:val="18"/>
        </w:rPr>
        <w:t>RaceDayAPI/</w:t>
      </w:r>
      <w:r>
        <w:rPr>
          <w:rFonts w:ascii="Consolas" w:hAnsi="Consolas"/>
          <w:sz w:val="18"/>
        </w:rPr>
        <w:br/>
        <w:t>│</w:t>
      </w:r>
      <w:r>
        <w:rPr>
          <w:rFonts w:ascii="Consolas" w:hAnsi="Consolas"/>
          <w:sz w:val="18"/>
        </w:rPr>
        <w:br/>
        <w:t>├── Controllers/</w:t>
      </w:r>
      <w:r>
        <w:rPr>
          <w:rFonts w:ascii="Consolas" w:hAnsi="Consolas"/>
          <w:sz w:val="18"/>
        </w:rPr>
        <w:br/>
        <w:t>│   └── BooksController.cs</w:t>
      </w:r>
      <w:r>
        <w:rPr>
          <w:rFonts w:ascii="Consolas" w:hAnsi="Consolas"/>
          <w:sz w:val="18"/>
        </w:rPr>
        <w:br/>
        <w:t>│</w:t>
      </w:r>
      <w:r>
        <w:rPr>
          <w:rFonts w:ascii="Consolas" w:hAnsi="Consolas"/>
          <w:sz w:val="18"/>
        </w:rPr>
        <w:br/>
        <w:t>├── Models/</w:t>
      </w:r>
      <w:r>
        <w:rPr>
          <w:rFonts w:ascii="Consolas" w:hAnsi="Consolas"/>
          <w:sz w:val="18"/>
        </w:rPr>
        <w:br/>
        <w:t>│   ├── Book.cs</w:t>
      </w:r>
      <w:r>
        <w:rPr>
          <w:rFonts w:ascii="Consolas" w:hAnsi="Consolas"/>
          <w:sz w:val="18"/>
        </w:rPr>
        <w:br/>
        <w:t>│   ├── Member.cs</w:t>
      </w:r>
      <w:r>
        <w:rPr>
          <w:rFonts w:ascii="Consolas" w:hAnsi="Consolas"/>
          <w:sz w:val="18"/>
        </w:rPr>
        <w:br/>
        <w:t>│   └── Loan.cs</w:t>
      </w:r>
      <w:r>
        <w:rPr>
          <w:rFonts w:ascii="Consolas" w:hAnsi="Consolas"/>
          <w:sz w:val="18"/>
        </w:rPr>
        <w:br/>
        <w:t>│</w:t>
      </w:r>
      <w:r>
        <w:rPr>
          <w:rFonts w:ascii="Consolas" w:hAnsi="Consolas"/>
          <w:sz w:val="18"/>
        </w:rPr>
        <w:br/>
        <w:t>├── DTOs/</w:t>
      </w:r>
      <w:r>
        <w:rPr>
          <w:rFonts w:ascii="Consolas" w:hAnsi="Consolas"/>
          <w:sz w:val="18"/>
        </w:rPr>
        <w:br/>
        <w:t>│   └── BorrowBookRequest.cs</w:t>
      </w:r>
      <w:r>
        <w:rPr>
          <w:rFonts w:ascii="Consolas" w:hAnsi="Consolas"/>
          <w:sz w:val="18"/>
        </w:rPr>
        <w:br/>
        <w:t>│</w:t>
      </w:r>
      <w:r>
        <w:rPr>
          <w:rFonts w:ascii="Consolas" w:hAnsi="Consolas"/>
          <w:sz w:val="18"/>
        </w:rPr>
        <w:br/>
        <w:t>├── Data/</w:t>
      </w:r>
      <w:r>
        <w:rPr>
          <w:rFonts w:ascii="Consolas" w:hAnsi="Consolas"/>
          <w:sz w:val="18"/>
        </w:rPr>
        <w:br/>
        <w:t>│   └── RaceDayDbContext.cs</w:t>
      </w:r>
      <w:r>
        <w:rPr>
          <w:rFonts w:ascii="Consolas" w:hAnsi="Consolas"/>
          <w:sz w:val="18"/>
        </w:rPr>
        <w:br/>
        <w:t>│</w:t>
      </w:r>
      <w:r>
        <w:rPr>
          <w:rFonts w:ascii="Consolas" w:hAnsi="Consolas"/>
          <w:sz w:val="18"/>
        </w:rPr>
        <w:br/>
        <w:t>├── Program.cs</w:t>
      </w:r>
      <w:r>
        <w:rPr>
          <w:rFonts w:ascii="Consolas" w:hAnsi="Consolas"/>
          <w:sz w:val="18"/>
        </w:rPr>
        <w:br/>
        <w:t>├── appsettings.json</w:t>
      </w:r>
      <w:r>
        <w:rPr>
          <w:rFonts w:ascii="Consolas" w:hAnsi="Consolas"/>
          <w:sz w:val="18"/>
        </w:rPr>
        <w:br/>
        <w:t>└── RaceDayAPI.csproj</w:t>
      </w:r>
    </w:p>
    <w:p w14:paraId="2AC0441B" w14:textId="77777777" w:rsidR="00E944CC" w:rsidRDefault="00000000">
      <w:pPr>
        <w:pStyle w:val="Heading1"/>
      </w:pPr>
      <w:r>
        <w:t>9. Example Controller Logic</w:t>
      </w:r>
    </w:p>
    <w:p w14:paraId="2D018831" w14:textId="77777777" w:rsidR="00E944CC" w:rsidRDefault="00000000">
      <w:r>
        <w:t>The following is a simple example of how the borrow endpoint can be implemented. It checks that the book exists, checks whether it is already on loan, creates a loan record, and then returns the appropriate HTTP response.</w:t>
      </w:r>
    </w:p>
    <w:p w14:paraId="2ED2851C" w14:textId="77777777" w:rsidR="00E944CC" w:rsidRDefault="00000000">
      <w:r>
        <w:rPr>
          <w:rFonts w:ascii="Consolas" w:hAnsi="Consolas"/>
          <w:sz w:val="17"/>
        </w:rPr>
        <w:t>[HttpPost("{id}/borrow")]</w:t>
      </w:r>
      <w:r>
        <w:rPr>
          <w:rFonts w:ascii="Consolas" w:hAnsi="Consolas"/>
          <w:sz w:val="17"/>
        </w:rPr>
        <w:br/>
        <w:t>[Authorize(Roles = "Member")]</w:t>
      </w:r>
      <w:r>
        <w:rPr>
          <w:rFonts w:ascii="Consolas" w:hAnsi="Consolas"/>
          <w:sz w:val="17"/>
        </w:rPr>
        <w:br/>
        <w:t>public async Task&lt;IActionResult&gt; BorrowBook(</w:t>
      </w:r>
      <w:r>
        <w:rPr>
          <w:rFonts w:ascii="Consolas" w:hAnsi="Consolas"/>
          <w:sz w:val="17"/>
        </w:rPr>
        <w:br/>
        <w:t xml:space="preserve">    int id, BorrowBookRequest request)</w:t>
      </w:r>
      <w:r>
        <w:rPr>
          <w:rFonts w:ascii="Consolas" w:hAnsi="Consolas"/>
          <w:sz w:val="17"/>
        </w:rPr>
        <w:br/>
        <w:t>{</w:t>
      </w:r>
      <w:r>
        <w:rPr>
          <w:rFonts w:ascii="Consolas" w:hAnsi="Consolas"/>
          <w:sz w:val="17"/>
        </w:rPr>
        <w:br/>
        <w:t xml:space="preserve">    var book = await _context.Books.FindAsync(id);</w:t>
      </w:r>
      <w:r>
        <w:rPr>
          <w:rFonts w:ascii="Consolas" w:hAnsi="Consolas"/>
          <w:sz w:val="17"/>
        </w:rPr>
        <w:br/>
      </w:r>
      <w:r>
        <w:rPr>
          <w:rFonts w:ascii="Consolas" w:hAnsi="Consolas"/>
          <w:sz w:val="17"/>
        </w:rPr>
        <w:br/>
        <w:t xml:space="preserve">    if (book == null)</w:t>
      </w:r>
      <w:r>
        <w:rPr>
          <w:rFonts w:ascii="Consolas" w:hAnsi="Consolas"/>
          <w:sz w:val="17"/>
        </w:rPr>
        <w:br/>
        <w:t xml:space="preserve">        return NotFound("Book does not exist.");</w:t>
      </w:r>
      <w:r>
        <w:rPr>
          <w:rFonts w:ascii="Consolas" w:hAnsi="Consolas"/>
          <w:sz w:val="17"/>
        </w:rPr>
        <w:br/>
      </w:r>
      <w:r>
        <w:rPr>
          <w:rFonts w:ascii="Consolas" w:hAnsi="Consolas"/>
          <w:sz w:val="17"/>
        </w:rPr>
        <w:br/>
        <w:t xml:space="preserve">    if (book.Status == "On Loan")</w:t>
      </w:r>
      <w:r>
        <w:rPr>
          <w:rFonts w:ascii="Consolas" w:hAnsi="Consolas"/>
          <w:sz w:val="17"/>
        </w:rPr>
        <w:br/>
        <w:t xml:space="preserve">        return Conflict("Book is already on loan.");</w:t>
      </w:r>
      <w:r>
        <w:rPr>
          <w:rFonts w:ascii="Consolas" w:hAnsi="Consolas"/>
          <w:sz w:val="17"/>
        </w:rPr>
        <w:br/>
      </w:r>
      <w:r>
        <w:rPr>
          <w:rFonts w:ascii="Consolas" w:hAnsi="Consolas"/>
          <w:sz w:val="17"/>
        </w:rPr>
        <w:br/>
        <w:t xml:space="preserve">    var loan = new Loan</w:t>
      </w:r>
      <w:r>
        <w:rPr>
          <w:rFonts w:ascii="Consolas" w:hAnsi="Consolas"/>
          <w:sz w:val="17"/>
        </w:rPr>
        <w:br/>
        <w:t xml:space="preserve">    {</w:t>
      </w:r>
      <w:r>
        <w:rPr>
          <w:rFonts w:ascii="Consolas" w:hAnsi="Consolas"/>
          <w:sz w:val="17"/>
        </w:rPr>
        <w:br/>
        <w:t xml:space="preserve">        BookId = id,</w:t>
      </w:r>
      <w:r>
        <w:rPr>
          <w:rFonts w:ascii="Consolas" w:hAnsi="Consolas"/>
          <w:sz w:val="17"/>
        </w:rPr>
        <w:br/>
        <w:t xml:space="preserve">        MemberId = GetLoggedInMemberId(),</w:t>
      </w:r>
      <w:r>
        <w:rPr>
          <w:rFonts w:ascii="Consolas" w:hAnsi="Consolas"/>
          <w:sz w:val="17"/>
        </w:rPr>
        <w:br/>
        <w:t xml:space="preserve">        BorrowDate = request.BorrowDate,</w:t>
      </w:r>
      <w:r>
        <w:rPr>
          <w:rFonts w:ascii="Consolas" w:hAnsi="Consolas"/>
          <w:sz w:val="17"/>
        </w:rPr>
        <w:br/>
        <w:t xml:space="preserve">        ReturnDate = request.ReturnDate</w:t>
      </w:r>
      <w:r>
        <w:rPr>
          <w:rFonts w:ascii="Consolas" w:hAnsi="Consolas"/>
          <w:sz w:val="17"/>
        </w:rPr>
        <w:br/>
        <w:t xml:space="preserve">    };</w:t>
      </w:r>
      <w:r>
        <w:rPr>
          <w:rFonts w:ascii="Consolas" w:hAnsi="Consolas"/>
          <w:sz w:val="17"/>
        </w:rPr>
        <w:br/>
      </w:r>
      <w:r>
        <w:rPr>
          <w:rFonts w:ascii="Consolas" w:hAnsi="Consolas"/>
          <w:sz w:val="17"/>
        </w:rPr>
        <w:br/>
        <w:t xml:space="preserve">    book.Status = "On Loan";</w:t>
      </w:r>
      <w:r>
        <w:rPr>
          <w:rFonts w:ascii="Consolas" w:hAnsi="Consolas"/>
          <w:sz w:val="17"/>
        </w:rPr>
        <w:br/>
      </w:r>
      <w:r>
        <w:rPr>
          <w:rFonts w:ascii="Consolas" w:hAnsi="Consolas"/>
          <w:sz w:val="17"/>
        </w:rPr>
        <w:br/>
        <w:t xml:space="preserve">    _context.Loans.Add(loan);</w:t>
      </w:r>
      <w:r>
        <w:rPr>
          <w:rFonts w:ascii="Consolas" w:hAnsi="Consolas"/>
          <w:sz w:val="17"/>
        </w:rPr>
        <w:br/>
        <w:t xml:space="preserve">    await _context.SaveChangesAsync();</w:t>
      </w:r>
      <w:r>
        <w:rPr>
          <w:rFonts w:ascii="Consolas" w:hAnsi="Consolas"/>
          <w:sz w:val="17"/>
        </w:rPr>
        <w:br/>
      </w:r>
      <w:r>
        <w:rPr>
          <w:rFonts w:ascii="Consolas" w:hAnsi="Consolas"/>
          <w:sz w:val="17"/>
        </w:rPr>
        <w:br/>
        <w:t xml:space="preserve">    return Created("", loan);</w:t>
      </w:r>
      <w:r>
        <w:rPr>
          <w:rFonts w:ascii="Consolas" w:hAnsi="Consolas"/>
          <w:sz w:val="17"/>
        </w:rPr>
        <w:br/>
        <w:t>}</w:t>
      </w:r>
    </w:p>
    <w:p w14:paraId="5D495DAF" w14:textId="77777777" w:rsidR="00E944CC" w:rsidRDefault="00000000">
      <w:pPr>
        <w:pStyle w:val="Heading1"/>
      </w:pPr>
      <w:r>
        <w:t>10. Testing the API</w:t>
      </w:r>
    </w:p>
    <w:p w14:paraId="629BEC99" w14:textId="77777777" w:rsidR="00E944CC" w:rsidRDefault="00000000">
      <w:pPr>
        <w:pStyle w:val="ListNumber"/>
      </w:pPr>
      <w:r>
        <w:t>Run the ASP.NET Core Web API project in Visual Studio.</w:t>
      </w:r>
    </w:p>
    <w:p w14:paraId="12D08440" w14:textId="77777777" w:rsidR="00E944CC" w:rsidRDefault="00000000">
      <w:pPr>
        <w:pStyle w:val="ListNumber"/>
      </w:pPr>
      <w:r>
        <w:t>Open the Swagger page shown when the project starts.</w:t>
      </w:r>
    </w:p>
    <w:p w14:paraId="646E367B" w14:textId="77777777" w:rsidR="00E944CC" w:rsidRDefault="00000000">
      <w:pPr>
        <w:pStyle w:val="ListNumber"/>
      </w:pPr>
      <w:r>
        <w:t>Find POST /api/books/{id}/borrow.</w:t>
      </w:r>
    </w:p>
    <w:p w14:paraId="732D0577" w14:textId="77777777" w:rsidR="00E944CC" w:rsidRDefault="00000000">
      <w:pPr>
        <w:pStyle w:val="ListNumber"/>
      </w:pPr>
      <w:r>
        <w:t>Enter an existing book ID, such as 15.</w:t>
      </w:r>
    </w:p>
    <w:p w14:paraId="21379EF1" w14:textId="77777777" w:rsidR="00E944CC" w:rsidRDefault="00000000">
      <w:pPr>
        <w:pStyle w:val="ListNumber"/>
      </w:pPr>
      <w:r>
        <w:t>Enter the borrowDate and returnDate in the request body.</w:t>
      </w:r>
    </w:p>
    <w:p w14:paraId="6DD94F00" w14:textId="77777777" w:rsidR="00E944CC" w:rsidRDefault="00000000">
      <w:pPr>
        <w:pStyle w:val="ListNumber"/>
      </w:pPr>
      <w:r>
        <w:t>Execute the request.</w:t>
      </w:r>
    </w:p>
    <w:p w14:paraId="44B8AFD5" w14:textId="77777777" w:rsidR="00E944CC" w:rsidRDefault="00000000">
      <w:pPr>
        <w:pStyle w:val="ListNumber"/>
      </w:pPr>
      <w:r>
        <w:t>Check that the API returns 201 Created when the book is available.</w:t>
      </w:r>
    </w:p>
    <w:p w14:paraId="7C3E4987" w14:textId="77777777" w:rsidR="00E944CC" w:rsidRDefault="00000000">
      <w:pPr>
        <w:pStyle w:val="ListNumber"/>
      </w:pPr>
      <w:r>
        <w:t>Test an invalid book ID to confirm that 404 Not Found is returned.</w:t>
      </w:r>
    </w:p>
    <w:p w14:paraId="7C97C75C" w14:textId="77777777" w:rsidR="00E944CC" w:rsidRDefault="00000000">
      <w:pPr>
        <w:pStyle w:val="ListNumber"/>
      </w:pPr>
      <w:r>
        <w:t>Borrow the same book again to confirm that 409 Conflict is returned.</w:t>
      </w:r>
    </w:p>
    <w:p w14:paraId="65C8166C" w14:textId="77777777" w:rsidR="00E944CC" w:rsidRDefault="00000000">
      <w:pPr>
        <w:pStyle w:val="Heading1"/>
      </w:pPr>
      <w:r>
        <w:t>11. Summary</w:t>
      </w:r>
    </w:p>
    <w:p w14:paraId="48110CC5" w14:textId="77777777" w:rsidR="00E944CC" w:rsidRDefault="00000000">
      <w:r>
        <w:t>This API provides the basic book-borrowing function required for the RaceDay system. It uses a POST request because a new borrowing record is being created. The endpoint checks the book before creating the loan and uses suitable HTTP status codes to show whether the operation was successful or why it failed.</w:t>
      </w:r>
    </w:p>
    <w:sectPr w:rsidR="00E944CC"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8B4D60" w14:textId="77777777" w:rsidR="00927DD4" w:rsidRDefault="00927DD4">
      <w:pPr>
        <w:spacing w:after="0" w:line="240" w:lineRule="auto"/>
      </w:pPr>
      <w:r>
        <w:separator/>
      </w:r>
    </w:p>
  </w:endnote>
  <w:endnote w:type="continuationSeparator" w:id="0">
    <w:p w14:paraId="56B7CFF7" w14:textId="77777777" w:rsidR="00927DD4" w:rsidRDefault="00927D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FDE42" w14:textId="77777777" w:rsidR="00E944CC" w:rsidRDefault="00000000">
    <w:pPr>
      <w:pStyle w:val="Footer"/>
      <w:jc w:val="center"/>
    </w:pPr>
    <w:r>
      <w:t>RaceDay System – API Documentation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BE5756" w14:textId="77777777" w:rsidR="00927DD4" w:rsidRDefault="00927DD4">
      <w:pPr>
        <w:spacing w:after="0" w:line="240" w:lineRule="auto"/>
      </w:pPr>
      <w:r>
        <w:separator/>
      </w:r>
    </w:p>
  </w:footnote>
  <w:footnote w:type="continuationSeparator" w:id="0">
    <w:p w14:paraId="698FCD0B" w14:textId="77777777" w:rsidR="00927DD4" w:rsidRDefault="00927D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7933283">
    <w:abstractNumId w:val="8"/>
  </w:num>
  <w:num w:numId="2" w16cid:durableId="1756321686">
    <w:abstractNumId w:val="6"/>
  </w:num>
  <w:num w:numId="3" w16cid:durableId="1825244367">
    <w:abstractNumId w:val="5"/>
  </w:num>
  <w:num w:numId="4" w16cid:durableId="643432691">
    <w:abstractNumId w:val="4"/>
  </w:num>
  <w:num w:numId="5" w16cid:durableId="1208371524">
    <w:abstractNumId w:val="7"/>
  </w:num>
  <w:num w:numId="6" w16cid:durableId="651252035">
    <w:abstractNumId w:val="3"/>
  </w:num>
  <w:num w:numId="7" w16cid:durableId="1946573089">
    <w:abstractNumId w:val="2"/>
  </w:num>
  <w:num w:numId="8" w16cid:durableId="57672412">
    <w:abstractNumId w:val="1"/>
  </w:num>
  <w:num w:numId="9" w16cid:durableId="937465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27DD4"/>
    <w:rsid w:val="00AA1D8D"/>
    <w:rsid w:val="00B47730"/>
    <w:rsid w:val="00B9030C"/>
    <w:rsid w:val="00CB0664"/>
    <w:rsid w:val="00E944CC"/>
    <w:rsid w:val="00EE65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2555A0"/>
  <w14:defaultImageDpi w14:val="300"/>
  <w15:docId w15:val="{46343E46-84AB-4BA4-B646-FABB9FFC9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656</Words>
  <Characters>3740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Sphelele Brian</cp:lastModifiedBy>
  <cp:revision>2</cp:revision>
  <dcterms:created xsi:type="dcterms:W3CDTF">2013-12-23T23:15:00Z</dcterms:created>
  <dcterms:modified xsi:type="dcterms:W3CDTF">2026-09-04T11:32:00Z</dcterms:modified>
  <cp:category/>
</cp:coreProperties>
</file>